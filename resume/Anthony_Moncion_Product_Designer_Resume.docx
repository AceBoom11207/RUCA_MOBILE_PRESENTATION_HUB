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ANTHONY C. MONCION</w:t>
      </w:r>
    </w:p>
    <w:p>
      <w:r>
        <w:rPr>
          <w:b/>
        </w:rPr>
        <w:t>PRODUCT DESIGNER  |  INTERACTION DESIGN AND PROTOTYPING</w:t>
      </w:r>
    </w:p>
    <w:p>
      <w:r>
        <w:rPr/>
        <w:t>Monticello, NY  |  hello@rucasrapidpcrepairlab.com</w:t>
      </w:r>
    </w:p>
    <w:p>
      <w:r>
        <w:t xml:space="preserve">Portfolio: </w:t>
      </w:r>
      <w:hyperlink r:id="rId9">
        <w:r>
          <w:rPr>
            <w:color w:val="000000"/>
          </w:rPr>
          <w:t>ruca-mobile-presentation-hub.vercel.app/portfolio/</w:t>
        </w:r>
      </w:hyperlink>
    </w:p>
    <w:p>
      <w:r>
        <w:rPr/>
        <w:t>Product designer building independent desktop and Android experiences, with a background in postal operations and hospitality. Focused on information architecture, touch interaction, clear system feedback, and iterative prototyping. Google certified in UX design and advanced data analytics.</w:t>
      </w:r>
    </w:p>
    <w:p>
      <w:pPr>
        <w:pStyle w:val="Heading1"/>
      </w:pPr>
      <w:r>
        <w:rPr/>
        <w:t>DESIGN SKILLS AND TOOLS</w:t>
      </w:r>
    </w:p>
    <w:p>
      <w:r>
        <w:rPr/>
        <w:t>Figma, interaction design, information architecture, responsive interfaces, user flows, prototyping, product requirements, design documentation, AI-assisted HTML/CSS/JavaScript development, GitHub, browser validation, technical troubleshooting</w:t>
      </w:r>
    </w:p>
    <w:p>
      <w:pPr>
        <w:pStyle w:val="Heading1"/>
      </w:pPr>
      <w:r>
        <w:rPr/>
        <w:t>INDEPENDENT PRODUCT DESIGN PROJECTS</w:t>
      </w:r>
    </w:p>
    <w:p>
      <w:pPr>
        <w:keepNext/>
      </w:pPr>
      <w:r>
        <w:rPr>
          <w:b/>
        </w:rPr>
        <w:t>RUCA OS and RUCA OS Mobile Companion</w:t>
      </w:r>
      <w:r>
        <w:rPr>
          <w:b w:val="0"/>
        </w:rPr>
        <w:t xml:space="preserve">  |  2026-Present</w:t>
      </w:r>
    </w:p>
    <w:p>
      <w:pPr>
        <w:pStyle w:val="ListBullet"/>
      </w:pPr>
      <w:r>
        <w:rPr/>
        <w:t>Defined product direction, navigation, interaction requirements, and visual systems for a desktop PC environment and its Android companion. Iterated through Figma designs and functional builds using AI-assisted development.</w:t>
      </w:r>
    </w:p>
    <w:p>
      <w:pPr>
        <w:pStyle w:val="ListBullet"/>
      </w:pPr>
      <w:r>
        <w:rPr/>
        <w:t>Organized desktop readiness, commands, media, live context, diagnostics, and controls within one shell. Developed the current Media Deck flow within PLAY and the Media District.</w:t>
      </w:r>
    </w:p>
    <w:p>
      <w:pPr>
        <w:pStyle w:val="ListBullet"/>
      </w:pPr>
      <w:r>
        <w:rPr/>
        <w:t>Adapted the companion for touch with six configurable HOME ports and five V1 destinations: HOME, MEDIA, SYSTEM HEART, COMMAND DECK, and DIAGNOSTICS.</w:t>
      </w:r>
    </w:p>
    <w:p>
      <w:pPr>
        <w:pStyle w:val="ListBullet"/>
      </w:pPr>
      <w:r>
        <w:rPr/>
        <w:t>Specified connected, stale, unavailable, and unknown states. Reviewed implementation against acceptance criteria and kept public demonstrations separate from private machine telemetry and controls.</w:t>
      </w:r>
    </w:p>
    <w:p>
      <w:pPr>
        <w:keepNext/>
      </w:pPr>
      <w:r>
        <w:rPr>
          <w:b/>
        </w:rPr>
        <w:t>La Cosa Nostra Design Studio</w:t>
      </w:r>
      <w:r>
        <w:rPr>
          <w:b w:val="0"/>
        </w:rPr>
        <w:t xml:space="preserve">  |  Independent local prototype, 2026</w:t>
      </w:r>
    </w:p>
    <w:p>
      <w:pPr>
        <w:pStyle w:val="ListBullet"/>
      </w:pPr>
      <w:r>
        <w:rPr/>
        <w:t>Designed an AI-assisted mission workflow with explicit task ownership, project context, progress state, review gates, and human approval.</w:t>
      </w:r>
    </w:p>
    <w:p>
      <w:pPr>
        <w:keepNext/>
      </w:pPr>
      <w:r>
        <w:rPr>
          <w:b/>
        </w:rPr>
        <w:t>Summer Grocery Delivery in the Catskills</w:t>
      </w:r>
      <w:r>
        <w:rPr>
          <w:b w:val="0"/>
        </w:rPr>
        <w:t xml:space="preserve">  |  Service design proposal, 2026</w:t>
      </w:r>
    </w:p>
    <w:p>
      <w:pPr>
        <w:pStyle w:val="ListBullet"/>
      </w:pPr>
      <w:r>
        <w:rPr/>
        <w:t>Proposed delivery zones, an order lifecycle, staging and dispatch flow, and exception handling. Documented the operating model as a proposal pending implementation and validation.</w:t>
      </w:r>
    </w:p>
    <w:p>
      <w:pPr>
        <w:pStyle w:val="Heading1"/>
      </w:pPr>
      <w:r>
        <w:rPr/>
        <w:t>PROFESSIONAL EXPERIENCE</w:t>
      </w:r>
    </w:p>
    <w:p>
      <w:pPr>
        <w:keepNext/>
      </w:pPr>
      <w:r>
        <w:rPr>
          <w:b/>
        </w:rPr>
        <w:t>United States Postal Service</w:t>
      </w:r>
      <w:r>
        <w:rPr>
          <w:b w:val="0"/>
        </w:rPr>
        <w:t xml:space="preserve">  |  Apr 2019-Apr 2026</w:t>
      </w:r>
    </w:p>
    <w:p>
      <w:r>
        <w:rPr/>
        <w:t>Postal Clerk, then Supervisor, Customer Services (EAS)  |  Middletown / Monticello, NY</w:t>
      </w:r>
    </w:p>
    <w:p>
      <w:pPr>
        <w:pStyle w:val="ListBullet"/>
      </w:pPr>
      <w:r>
        <w:rPr/>
        <w:t>Led daily operations supporting approximately 75 employees and 49 city and rural routes across delivery, retail, logistics, maintenance, and support functions.</w:t>
      </w:r>
    </w:p>
    <w:p>
      <w:pPr>
        <w:pStyle w:val="ListBullet"/>
      </w:pPr>
      <w:r>
        <w:rPr/>
        <w:t>Coordinated staffing, dispatch, vehicle staging, loading-dock activity, reporting, and operational exceptions. Coached employees and resolved customer escalations while maintaining safety and compliance.</w:t>
      </w:r>
    </w:p>
    <w:p>
      <w:r>
        <w:rPr>
          <w:b/>
        </w:rPr>
        <w:t>Earlier hospitality experience</w:t>
      </w:r>
    </w:p>
    <w:p>
      <w:r>
        <w:rPr/>
        <w:t>Resorts World Catskills: Bartender; Ovation Bistro &amp; Bar: Bartender / Mixologist; Planet Hollywood: Server / Bartender; TGI Fridays: Kitchen Supervisor / Server / Bartender; Walt Disney World Resort: Attractions Cast Member.</w:t>
      </w:r>
    </w:p>
    <w:p>
      <w:pPr>
        <w:pStyle w:val="Heading1"/>
      </w:pPr>
      <w:r>
        <w:rPr/>
        <w:t>EDUCATION AND CREDENTIALS</w:t>
      </w:r>
    </w:p>
    <w:p>
      <w:r>
        <w:rPr/>
        <w:t>Google UX Design Professional Certificate, Google / Coursera  |  July 10, 2026</w:t>
      </w:r>
    </w:p>
    <w:p>
      <w:r>
        <w:rPr/>
        <w:t>Google Advanced Data Analytics Professional Certificate, Google / Coursera  |  July 31, 2026</w:t>
      </w:r>
    </w:p>
    <w:p>
      <w:r>
        <w:rPr/>
        <w:t>GED preparation, SUNY ATTAIN Lab  |  In progress</w:t>
        <w:br/>
        <w:t>Languages: English and Spanish</w:t>
      </w:r>
    </w:p>
    <w:sectPr w:rsidR="00FC693F" w:rsidRPr="0006063C" w:rsidSect="00034616">
      <w:pgSz w:w="12240" w:h="15840"/>
      <w:pgMar w:top="749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245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45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5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245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5" w:lineRule="auto"/>
      <w:ind w:left="187" w:hanging="187"/>
      <w:contextualSpacing/>
    </w:pPr>
    <w:rPr>
      <w:rFonts w:ascii="Arial" w:hAnsi="Arial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uca-mobile-presentation-hub.vercel.app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Anthony C. Moncion Product Designer Resume</dc:title>
  <dc:subject>Product design, interaction design, prototyping, and operations experience</dc:subject>
  <dc:creator>Anthony C. Moncion</dc:creator>
  <cp:keywords>Product Designer, Interaction Designer, Figma, UX, Information Architecture, Prototyping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